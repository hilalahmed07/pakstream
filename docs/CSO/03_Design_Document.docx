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50914"/>
          <w:sz w:val="92"/>
        </w:rPr>
        <w:t>PakStream</w:t>
      </w:r>
    </w:p>
    <w:p>
      <w:pPr>
        <w:jc w:val="center"/>
      </w:pPr>
      <w:r>
        <w:rPr>
          <w:i/>
          <w:color w:val="666666"/>
          <w:sz w:val="28"/>
        </w:rPr>
        <w:t>Secure Media Streaming &amp; Document Management Platform</w:t>
      </w:r>
    </w:p>
    <w:p/>
    <w:p/>
    <w:p>
      <w:pPr>
        <w:jc w:val="center"/>
      </w:pPr>
      <w:r>
        <w:rPr>
          <w:b/>
          <w:color w:val="202020"/>
          <w:sz w:val="52"/>
        </w:rPr>
        <w:t>Design Document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Design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PakStream — Secure Media Streaming &amp; Document Management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June 02,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PakStream Project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For Submission (CSO Requirement)</w:t>
            </w:r>
          </w:p>
        </w:tc>
      </w:tr>
    </w:tbl>
    <w:p>
      <w:r>
        <w:br w:type="page"/>
      </w:r>
    </w:p>
    <w:p>
      <w:r>
        <w:rPr>
          <w:b/>
          <w:i w:val="0"/>
        </w:rPr>
        <w:t>Table of Contents</w:t>
      </w:r>
    </w:p>
    <w:p>
      <w:r>
        <w:rPr>
          <w:b w:val="0"/>
          <w:i/>
        </w:rPr>
        <w:t>(In Microsoft Word: References → Table of Contents → Automatic Table to generate from the headings below.)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document describes the architecture and detailed design of PakStream, covering the system architecture, module decomposition, database schema, API design, media-processing pipelines, real-time communication, and security design.</w:t>
      </w:r>
    </w:p>
    <w:p>
      <w:pPr>
        <w:pStyle w:val="Heading1"/>
      </w:pPr>
      <w:r>
        <w:t>2. System Architecture</w:t>
      </w:r>
    </w:p>
    <w:p>
      <w:r>
        <w:rPr>
          <w:b w:val="0"/>
          <w:i w:val="0"/>
        </w:rPr>
        <w:t>PakStream follows a three-tier architecture fronted by an Nginx reverse proxy. The presentation tier is a React single-page application; the application tier is a Node.js/Express server exposing REST APIs and a Socket.IO real-time channel; the data tier is MongoDB plus a media storage layer (local filesystem or MinIO).</w:t>
      </w:r>
    </w:p>
    <w:p>
      <w:r>
        <w:rPr>
          <w:b/>
          <w:i w:val="0"/>
        </w:rPr>
        <w:t>Logical architecture (top-down):</w:t>
      </w:r>
    </w:p>
    <w:p>
      <w:r>
        <w:rPr>
          <w:b w:val="0"/>
          <w:i w:val="0"/>
        </w:rPr>
        <w:t>[ Browser / React SPA ]</w:t>
        <w:br/>
        <w:t xml:space="preserve">        |  HTTPS (REST + WebSocket)</w:t>
        <w:br/>
        <w:t xml:space="preserve">        v</w:t>
        <w:br/>
        <w:t>[ Nginx reverse proxy / static + HLS serving ]</w:t>
        <w:br/>
        <w:t xml:space="preserve">        |</w:t>
        <w:br/>
        <w:t xml:space="preserve">        v</w:t>
        <w:br/>
        <w:t>[ Node.js + Express API  |  Socket.IO  |  Premiere Scheduler ]</w:t>
        <w:br/>
        <w:t xml:space="preserve">        |                         |</w:t>
        <w:br/>
        <w:t xml:space="preserve">        v                         v</w:t>
        <w:br/>
        <w:t>[ MongoDB (Mongoose) ]   [ Media Processing: FFmpeg / LibreOffice / ImageMagick / Poppler ]</w:t>
        <w:br/>
        <w:t xml:space="preserve">                                  |</w:t>
        <w:br/>
        <w:t xml:space="preserve">                                  v</w:t>
        <w:br/>
        <w:t xml:space="preserve">                    [ Storage: Local FS or MinIO (S3) ]</w:t>
      </w:r>
    </w:p>
    <w:p>
      <w:pPr>
        <w:pStyle w:val="Heading1"/>
      </w:pPr>
      <w:r>
        <w:t>3. Module Decomposition</w:t>
      </w:r>
    </w:p>
    <w:p>
      <w:pPr>
        <w:pStyle w:val="Heading2"/>
      </w:pPr>
      <w:r>
        <w:t>3.1 Backend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04040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6768"/>
            <w:shd w:val="clear" w:color="auto" w:fill="404040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Controllers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Request handlers for auth, video, document, presentation, user, premiere, download, analytics, patch.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Routes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Express route definitions mapping URLs to controllers.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Middleware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Authentication, role checks, and file-upload (multer) handling.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Models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Mongoose schemas: User, Video, Document, Presentation, Premiere, Download, VideoDownload, Patch.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videoProcessor, documentProcessor, presentationProcessor, hashService, storageService, videoQueue, premiereScheduler.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Socket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Socket.IO event handlers for real-time updates and premiere sync.</w:t>
            </w:r>
          </w:p>
        </w:tc>
      </w:tr>
    </w:tbl>
    <w:p/>
    <w:p>
      <w:pPr>
        <w:pStyle w:val="Heading2"/>
      </w:pPr>
      <w:r>
        <w:t>3.2 Frontend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04040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6768"/>
            <w:shd w:val="clear" w:color="auto" w:fill="404040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Pages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Admin and user page groups (dashboards, viewers, management).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Components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Reusable UI: admin, auth, common, document, patch, premiere, presentation, video.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Typed API clients for each backend resource.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Contexts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Auth, theme, and notification providers (React Context API).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Hooks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Custom hooks for data fetching and real-time updates.</w:t>
            </w:r>
          </w:p>
        </w:tc>
      </w:tr>
    </w:tbl>
    <w:p/>
    <w:p>
      <w:pPr>
        <w:pStyle w:val="Heading1"/>
      </w:pPr>
      <w:r>
        <w:t>4. Database Design</w:t>
      </w:r>
    </w:p>
    <w:p>
      <w:r>
        <w:rPr>
          <w:b w:val="0"/>
          <w:i w:val="0"/>
        </w:rPr>
        <w:t>Core MongoDB collections (via Mongoose) and their key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4608"/>
            <w:shd w:val="clear" w:color="auto" w:fill="404040"/>
          </w:tcPr>
          <w:p>
            <w:r/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2592"/>
            <w:shd w:val="clear" w:color="auto" w:fill="404040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name, email, passwordHash, role, avatar, bio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Accounts &amp; RBAC.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Video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title, description, category, status, hlsPath, thumbnail, duration, resolution, sha256, views, likes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Streaming video assets.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Document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title, category, filePath, pageCount, thumbnail, sha256, views, likes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PDF documents.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Presentation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title, category, slides[], thumbnail, duration, sha256, views, likes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PPT/PPTX presentations.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Premiere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video, scheduledTime, status, startedAt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Scheduled live events.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Download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user, resourceType, resourceId, hashVerified, timestamp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Document/asset download history.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VideoDownload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user, video, hashVerified, timestamp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Original-video download history.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name, version, appliedAt, status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Update/patch management.</w:t>
            </w:r>
          </w:p>
        </w:tc>
      </w:tr>
    </w:tbl>
    <w:p/>
    <w:p>
      <w:pPr>
        <w:pStyle w:val="Heading1"/>
      </w:pPr>
      <w:r>
        <w:t>5. API Design</w:t>
      </w:r>
    </w:p>
    <w:p>
      <w:r>
        <w:rPr>
          <w:b w:val="0"/>
          <w:i w:val="0"/>
        </w:rPr>
        <w:t>RESTful endpoints are grouped by resource under the /api prefix: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404040"/>
          </w:tcPr>
          <w:p>
            <w:r/>
            <w:r>
              <w:rPr>
                <w:b/>
                <w:color w:val="FFFFFF"/>
              </w:rPr>
              <w:t>Base Route</w:t>
            </w:r>
          </w:p>
        </w:tc>
        <w:tc>
          <w:tcPr>
            <w:tcW w:type="dxa" w:w="6048"/>
            <w:shd w:val="clear" w:color="auto" w:fill="404040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/api/auth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Register, login, profile.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/api/videos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Video CRUD, upload, playback, likes.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/api/documents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Document CRUD, upload, view.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/api/presentations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Presentation CRUD, upload, view.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/api/users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User management (admin).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/api/premieres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Schedule and manage live premieres.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/api/downloads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Download tracking &amp; integrity verification.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/api/analytics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Usage analytics for the admin dashboard.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/api/patch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Patch / update management.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/api/health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Health check for monitoring.</w:t>
            </w:r>
          </w:p>
        </w:tc>
      </w:tr>
    </w:tbl>
    <w:p/>
    <w:p>
      <w:pPr>
        <w:pStyle w:val="Heading1"/>
      </w:pPr>
      <w:r>
        <w:t>6. Media Processing Pipelines</w:t>
      </w:r>
    </w:p>
    <w:p>
      <w:pPr>
        <w:pStyle w:val="Heading2"/>
      </w:pPr>
      <w:r>
        <w:t>6.1 Video</w:t>
      </w:r>
    </w:p>
    <w:p>
      <w:pPr>
        <w:pStyle w:val="ListNumber"/>
      </w:pPr>
      <w:r>
        <w:t>Admin uploads original video (multer); status set to 'uploading'.</w:t>
      </w:r>
    </w:p>
    <w:p>
      <w:pPr>
        <w:pStyle w:val="ListNumber"/>
      </w:pPr>
      <w:r>
        <w:t>Job enqueued in the video queue; status 'processing'.</w:t>
      </w:r>
    </w:p>
    <w:p>
      <w:pPr>
        <w:pStyle w:val="ListNumber"/>
      </w:pPr>
      <w:r>
        <w:t>FFmpeg transcodes to HLS variants (360p/480p/720p/1080p) and generates a thumbnail.</w:t>
      </w:r>
    </w:p>
    <w:p>
      <w:pPr>
        <w:pStyle w:val="ListNumber"/>
      </w:pPr>
      <w:r>
        <w:t>Metadata (duration, resolution) extracted; SHA-256 computed and stored.</w:t>
      </w:r>
    </w:p>
    <w:p>
      <w:pPr>
        <w:pStyle w:val="ListNumber"/>
      </w:pPr>
      <w:r>
        <w:t>Status set to 'ready'; client notified via Socket.IO.</w:t>
      </w:r>
    </w:p>
    <w:p>
      <w:pPr>
        <w:pStyle w:val="Heading2"/>
      </w:pPr>
      <w:r>
        <w:t>6.2 Document (PDF)</w:t>
      </w:r>
    </w:p>
    <w:p>
      <w:pPr>
        <w:pStyle w:val="ListNumber"/>
      </w:pPr>
      <w:r>
        <w:t>PDF uploaded; page count extracted via Poppler-utils.</w:t>
      </w:r>
    </w:p>
    <w:p>
      <w:pPr>
        <w:pStyle w:val="ListNumber"/>
      </w:pPr>
      <w:r>
        <w:t>First-page thumbnail generated; SHA-256 computed.</w:t>
      </w:r>
    </w:p>
    <w:p>
      <w:pPr>
        <w:pStyle w:val="ListNumber"/>
      </w:pPr>
      <w:r>
        <w:t>Document made available in the in-browser viewer.</w:t>
      </w:r>
    </w:p>
    <w:p>
      <w:pPr>
        <w:pStyle w:val="Heading2"/>
      </w:pPr>
      <w:r>
        <w:t>6.3 Presentation (PPT/PPTX)</w:t>
      </w:r>
    </w:p>
    <w:p>
      <w:pPr>
        <w:pStyle w:val="ListNumber"/>
      </w:pPr>
      <w:r>
        <w:t>Presentation uploaded.</w:t>
      </w:r>
    </w:p>
    <w:p>
      <w:pPr>
        <w:pStyle w:val="ListNumber"/>
      </w:pPr>
      <w:r>
        <w:t>Converted to PNG slides using a multi-fallback chain (ImageMagick → Poppler → LibreOffice).</w:t>
      </w:r>
    </w:p>
    <w:p>
      <w:pPr>
        <w:pStyle w:val="ListNumber"/>
      </w:pPr>
      <w:r>
        <w:t>Thumbnail and slide list generated; SHA-256 computed.</w:t>
      </w:r>
    </w:p>
    <w:p>
      <w:pPr>
        <w:pStyle w:val="ListNumber"/>
      </w:pPr>
      <w:r>
        <w:t>Presentation made available for slide-by-slide viewing.</w:t>
      </w:r>
    </w:p>
    <w:p>
      <w:pPr>
        <w:pStyle w:val="Heading1"/>
      </w:pPr>
      <w:r>
        <w:t>7. Real-Time Design (Socket.IO)</w:t>
      </w:r>
    </w:p>
    <w:p>
      <w:pPr>
        <w:pStyle w:val="ListBullet"/>
      </w:pPr>
      <w:r>
        <w:t>Processing status updates pushed to clients as media moves through the pipeline.</w:t>
      </w:r>
    </w:p>
    <w:p>
      <w:pPr>
        <w:pStyle w:val="ListBullet"/>
      </w:pPr>
      <w:r>
        <w:t>Premiere synchronization: server-authoritative scheduler broadcasts start/seek events.</w:t>
      </w:r>
    </w:p>
    <w:p>
      <w:pPr>
        <w:pStyle w:val="ListBullet"/>
      </w:pPr>
      <w:r>
        <w:t>Connection lifecycle managed per authenticated user session.</w:t>
      </w:r>
    </w:p>
    <w:p>
      <w:pPr>
        <w:pStyle w:val="Heading1"/>
      </w:pPr>
      <w:r>
        <w:t>8. Security Design</w:t>
      </w:r>
    </w:p>
    <w:p>
      <w:pPr>
        <w:pStyle w:val="ListBullet"/>
      </w:pPr>
      <w:r>
        <w:t>JWT authentication with 24-hour expiry; bcrypt password hashing.</w:t>
      </w:r>
    </w:p>
    <w:p>
      <w:pPr>
        <w:pStyle w:val="ListBullet"/>
      </w:pPr>
      <w:r>
        <w:t>RBAC middleware guarding admin-only routes; admin-key gated admin registration.</w:t>
      </w:r>
    </w:p>
    <w:p>
      <w:pPr>
        <w:pStyle w:val="ListBullet"/>
      </w:pPr>
      <w:r>
        <w:t>Helmet security headers and express-rate-limit on the API.</w:t>
      </w:r>
    </w:p>
    <w:p>
      <w:pPr>
        <w:pStyle w:val="ListBullet"/>
      </w:pPr>
      <w:r>
        <w:t>SHA-256 integrity verification on stored and downloaded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509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