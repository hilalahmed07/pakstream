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50914"/>
          <w:sz w:val="92"/>
        </w:rPr>
        <w:t>PakStream</w:t>
      </w:r>
    </w:p>
    <w:p>
      <w:pPr>
        <w:jc w:val="center"/>
      </w:pPr>
      <w:r>
        <w:rPr>
          <w:i/>
          <w:color w:val="666666"/>
          <w:sz w:val="28"/>
        </w:rPr>
        <w:t>Secure Media Streaming &amp; Document Management Platform</w:t>
      </w:r>
    </w:p>
    <w:p/>
    <w:p/>
    <w:p>
      <w:pPr>
        <w:jc w:val="center"/>
      </w:pPr>
      <w:r>
        <w:rPr>
          <w:b/>
          <w:color w:val="202020"/>
          <w:sz w:val="52"/>
        </w:rPr>
        <w:t>Project Plan</w:t>
      </w:r>
    </w:p>
    <w:p/>
    <w:p/>
    <w:p/>
    <w:p/>
    <w:p/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Project Plan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PakStream — Secure Media Streaming &amp; Document Management Platform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June 02,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PakStream Project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For Submission (CSO Requirement)</w:t>
            </w:r>
          </w:p>
        </w:tc>
      </w:tr>
    </w:tbl>
    <w:p>
      <w:r>
        <w:br w:type="page"/>
      </w:r>
    </w:p>
    <w:p>
      <w:r>
        <w:rPr>
          <w:b/>
          <w:i w:val="0"/>
        </w:rPr>
        <w:t>Table of Contents</w:t>
      </w:r>
    </w:p>
    <w:p>
      <w:r>
        <w:rPr>
          <w:b w:val="0"/>
          <w:i/>
        </w:rPr>
        <w:t>(In Microsoft Word: References → Table of Contents → Automatic Table to generate from the headings below.)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PakStream is a secure media streaming &amp; document management platform built on the MERN stack (MongoDB, Express.js, React, Node.js). It delivers Netflix-style adaptive video streaming together with secure document and presentation management, live premiere events, role-based access control, and SHA-256 file-integrity verification. This Project Plan defines the objectives, scope, schedule, resources, and risks governing the development of the platform.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Provide adaptive HLS video streaming with multiple quality variants (360p, 480p, 720p, 1080p).</w:t>
      </w:r>
    </w:p>
    <w:p>
      <w:pPr>
        <w:pStyle w:val="ListBullet"/>
      </w:pPr>
      <w:r>
        <w:t>Enable secure upload, processing, and viewing of PDF documents and PPT/PPTX presentations.</w:t>
      </w:r>
    </w:p>
    <w:p>
      <w:pPr>
        <w:pStyle w:val="ListBullet"/>
      </w:pPr>
      <w:r>
        <w:t>Support scheduled live 'premiere' events with real-time synchronization across viewers.</w:t>
      </w:r>
    </w:p>
    <w:p>
      <w:pPr>
        <w:pStyle w:val="ListBullet"/>
      </w:pPr>
      <w:r>
        <w:t>Enforce role-based access control (Admin / User) with JWT authentication.</w:t>
      </w:r>
    </w:p>
    <w:p>
      <w:pPr>
        <w:pStyle w:val="ListBullet"/>
      </w:pPr>
      <w:r>
        <w:t>Guarantee content integrity using SHA-256 hash verification on every stored asset.</w:t>
      </w:r>
    </w:p>
    <w:p>
      <w:pPr>
        <w:pStyle w:val="ListBullet"/>
      </w:pPr>
      <w:r>
        <w:t>Offer an admin dashboard with analytics and a patch/update management system.</w:t>
      </w:r>
    </w:p>
    <w:p>
      <w:pPr>
        <w:pStyle w:val="ListBullet"/>
      </w:pPr>
      <w:r>
        <w:t>Support standard, production (Nginx), and air-gapped/offline deployments.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User &amp; admin authentication, registration, and profile management.</w:t>
      </w:r>
    </w:p>
    <w:p>
      <w:pPr>
        <w:pStyle w:val="ListBullet"/>
      </w:pPr>
      <w:r>
        <w:t>Video, document, and presentation management with background processing pipelines.</w:t>
      </w:r>
    </w:p>
    <w:p>
      <w:pPr>
        <w:pStyle w:val="ListBullet"/>
      </w:pPr>
      <w:r>
        <w:t>Adaptive HLS streaming and in-browser document/presentation viewers.</w:t>
      </w:r>
    </w:p>
    <w:p>
      <w:pPr>
        <w:pStyle w:val="ListBullet"/>
      </w:pPr>
      <w:r>
        <w:t>Live premieres, downloads with integrity verification, and analytics.</w:t>
      </w:r>
    </w:p>
    <w:p>
      <w:pPr>
        <w:pStyle w:val="ListBullet"/>
      </w:pPr>
      <w:r>
        <w:t>Responsive web frontend (React + TypeScript + Tailwind CSS).</w:t>
      </w:r>
    </w:p>
    <w:p>
      <w:pPr>
        <w:pStyle w:val="Heading2"/>
      </w:pPr>
      <w:r>
        <w:t>3.2 Out of Scope</w:t>
      </w:r>
    </w:p>
    <w:p>
      <w:pPr>
        <w:pStyle w:val="ListBullet"/>
      </w:pPr>
      <w:r>
        <w:t>Native mobile applications (iOS/Android).</w:t>
      </w:r>
    </w:p>
    <w:p>
      <w:pPr>
        <w:pStyle w:val="ListBullet"/>
      </w:pPr>
      <w:r>
        <w:t>Third-party payment / subscription billing.</w:t>
      </w:r>
    </w:p>
    <w:p>
      <w:pPr>
        <w:pStyle w:val="ListBullet"/>
      </w:pPr>
      <w:r>
        <w:t>Social networking features (comments, messaging, following).</w:t>
      </w:r>
    </w:p>
    <w:p>
      <w:pPr>
        <w:pStyle w:val="Heading1"/>
      </w:pPr>
      <w:r>
        <w:t>4.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404040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92"/>
            <w:shd w:val="clear" w:color="auto" w:fill="404040"/>
          </w:tcPr>
          <w:p>
            <w:r/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5760"/>
            <w:shd w:val="clear" w:color="auto" w:fill="404040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Project Plan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Objectives, scope, schedule, resources, risk management.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SRS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Software Requirements Specification (functional &amp; non-functional).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Design Document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Architecture, database schema, API, processing pipelines.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Prototype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Working web application and UI walkthrough.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Use Case Document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Actors, use-case diagram, detailed use cases.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Test Cases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Test plan and documented test cases with expected results.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Source Code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Backend (Node/Express) and frontend (React) repositories.</w:t>
            </w:r>
          </w:p>
        </w:tc>
      </w:tr>
    </w:tbl>
    <w:p/>
    <w:p>
      <w:pPr>
        <w:pStyle w:val="Heading1"/>
      </w:pPr>
      <w:r>
        <w:t>5. Team &amp;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404040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336"/>
            <w:shd w:val="clear" w:color="auto" w:fill="404040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Project Manager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Planning, scheduling, risk and stakeholder management.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Backend Developer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Node/Express APIs, MongoDB models, processing services.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Frontend Developer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React/TypeScript UI, viewers, video player integration.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DevOps / Deployment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Nginx, systemd/PM2, air-gapped &amp; CDN deployment.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QA Engineer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  <w:t>Test planning, execution, defect tracking.</w:t>
            </w:r>
          </w:p>
        </w:tc>
      </w:tr>
    </w:tbl>
    <w:p/>
    <w:p>
      <w:pPr>
        <w:pStyle w:val="Heading1"/>
      </w:pPr>
      <w:r>
        <w:t>6. Project Schedule &amp; Milestones</w:t>
      </w:r>
    </w:p>
    <w:p>
      <w:r>
        <w:rPr>
          <w:b w:val="0"/>
          <w:i w:val="0"/>
        </w:rPr>
        <w:t>The project is organized into seven phases over an indicative 16-week timeline.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404040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752"/>
            <w:shd w:val="clear" w:color="auto" w:fill="404040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1440"/>
            <w:shd w:val="clear" w:color="auto" w:fill="404040"/>
          </w:tcPr>
          <w:p>
            <w:r/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1728"/>
            <w:shd w:val="clear" w:color="auto" w:fill="404040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Requirements &amp; Planning (SRS, Project Plan)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1–2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System &amp; Database Design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3–4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Authentication &amp; RBAC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5–6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Media Processing &amp; Streaming (video/PDF/PPT)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7–10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Premieres, Downloads, Analytics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11–12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Testing &amp; Integrity Verification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13–14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Complete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Deployment &amp; Documentation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15–16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 Progress</w:t>
            </w:r>
          </w:p>
        </w:tc>
      </w:tr>
    </w:tbl>
    <w:p/>
    <w:p>
      <w:pPr>
        <w:pStyle w:val="Heading1"/>
      </w:pPr>
      <w:r>
        <w:t>7.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404040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6624"/>
            <w:shd w:val="clear" w:color="auto" w:fill="404040"/>
          </w:tcPr>
          <w:p>
            <w:r/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React 19, TypeScript, Tailwind CSS, React Router, HLS.js, Socket.IO client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Node.js 18+, Express.js, Socket.IO, Mongoose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MongoDB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Auth &amp; Security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JWT, bcryptjs, Helmet, express-rate-limit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Media Processing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FFmpeg, LibreOffice, ImageMagick, Poppler-utils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Storage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Local filesystem or MinIO (S3-compatible)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Infrastructure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Nginx, systemd / PM2, Docker (optional)</w:t>
            </w:r>
          </w:p>
        </w:tc>
      </w:tr>
    </w:tbl>
    <w:p/>
    <w:p>
      <w:pPr>
        <w:pStyle w:val="Heading1"/>
      </w:pPr>
      <w:r>
        <w:t>8. Risk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404040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736"/>
            <w:shd w:val="clear" w:color="auto" w:fill="404040"/>
          </w:tcPr>
          <w:p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008"/>
            <w:shd w:val="clear" w:color="auto" w:fill="404040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152"/>
            <w:shd w:val="clear" w:color="auto" w:fill="404040"/>
          </w:tcPr>
          <w:p>
            <w:r/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3456"/>
            <w:shd w:val="clear" w:color="auto" w:fill="404040"/>
          </w:tcPr>
          <w:p>
            <w:r/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Media transcoding failures (FFmpeg/LibreOffice)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Multi-fallback conversion pipeline; job queue with retry; status tracking.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Large file uploads exhaust storage/bandwidth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Size limits, rate limiting, MinIO/object storage, CDN offload.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Unauthorized access to admin functions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JWT + RBAC middleware on protected routes; admin-key registration.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Content tampering / corruption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SHA-256 hash stored and verified on download.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Real-time sync drift during premieres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Server-authoritative scheduler; Socket.IO time sync events.</w:t>
            </w:r>
          </w:p>
        </w:tc>
      </w:tr>
      <w:tr>
        <w:tc>
          <w:tcPr>
            <w:tcW w:type="dxa" w:w="57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Deployment in air-gapped environment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Offline installation packages and documented commands.</w:t>
            </w:r>
          </w:p>
        </w:tc>
      </w:tr>
    </w:tbl>
    <w:p/>
    <w:p>
      <w:pPr>
        <w:pStyle w:val="Heading1"/>
      </w:pPr>
      <w:r>
        <w:t>9. Tools Used</w:t>
      </w:r>
    </w:p>
    <w:p>
      <w:pPr>
        <w:pStyle w:val="ListBullet"/>
      </w:pPr>
      <w:r>
        <w:t>Version Control: Git</w:t>
      </w:r>
    </w:p>
    <w:p>
      <w:pPr>
        <w:pStyle w:val="ListBullet"/>
      </w:pPr>
      <w:r>
        <w:t>IDE: Visual Studio Code</w:t>
      </w:r>
    </w:p>
    <w:p>
      <w:pPr>
        <w:pStyle w:val="ListBullet"/>
      </w:pPr>
      <w:r>
        <w:t>Package Managers: npm</w:t>
      </w:r>
    </w:p>
    <w:p>
      <w:pPr>
        <w:pStyle w:val="ListBullet"/>
      </w:pPr>
      <w:r>
        <w:t>Process Management: nodemon (dev), PM2 / systemd (prod)</w:t>
      </w:r>
    </w:p>
    <w:p>
      <w:pPr>
        <w:pStyle w:val="ListBullet"/>
      </w:pPr>
      <w:r>
        <w:t>Testing: Manual test cases, REST clients, browser dev tools</w:t>
      </w:r>
    </w:p>
    <w:p>
      <w:pPr>
        <w:pStyle w:val="ListBullet"/>
      </w:pPr>
      <w:r>
        <w:t>Documentation: Microsoft Word / Markdown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509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020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020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